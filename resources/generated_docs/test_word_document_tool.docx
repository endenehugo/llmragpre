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测试标题</w:t>
      </w:r>
    </w:p>
    <w:p>
      <w:r>
        <w:t>第一段内容</w:t>
      </w:r>
    </w:p>
    <w:p>
      <w:r>
        <w:t>第二段内容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