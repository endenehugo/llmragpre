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简单算术表达式</w:t>
      </w:r>
    </w:p>
    <w:p>
      <w:r>
        <w:t>1 + 1 =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